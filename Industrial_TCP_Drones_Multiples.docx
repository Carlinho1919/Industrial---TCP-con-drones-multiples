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Industrial - TCP con drones múltiples</w:t>
      </w:r>
    </w:p>
    <w:p>
      <w:r>
        <w:t>El problema de enrutamiento con múltiples drones (a menudo basado en variaciones del Problema del Viajante de Comercio o TSP, por sus siglas en inglés) es un modelo avanzado de optimización combinatoria. Su objetivo principal es coordinar una flota de vehículos aéreos no tripulados para visitar una serie de nodos de demanda (tales como puntos de entrega, recolección o inspección industrial) de manera concurrente, minimizando el tiempo total de operación, la distancia recorrida o los costos logísticos. Este desafío implica no solo determinar las trayectorias de vuelo más eficientes para sortear la geografía, sino también asignar óptimamente las misiones a cada dron, respetando estrictamente restricciones operativas críticas como la capacidad máxima de carga, la autonomía limitada de las baterías, y la sincronización de las trayectorias para evitar colisiones.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